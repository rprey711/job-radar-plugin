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59" w:lineRule="auto"/>
      </w:pPr>
      <w:r>
        <w:rPr>
          <w:rFonts w:ascii="Calibri" w:hAnsi="Calibri"/>
          <w:b w:val="0"/>
          <w:sz w:val="18"/>
        </w:rPr>
        <w:t>{{ABSENDER}}</w:t>
      </w:r>
    </w:p>
    <w:p>
      <w:pPr>
        <w:spacing w:after="240" w:line="259" w:lineRule="auto"/>
        <w:jc w:val="right"/>
      </w:pPr>
      <w:r>
        <w:rPr>
          <w:rFonts w:ascii="Calibri" w:hAnsi="Calibri"/>
          <w:b w:val="0"/>
          <w:sz w:val="22"/>
        </w:rPr>
        <w:t>{{DATUM}}</w:t>
      </w:r>
    </w:p>
    <w:p>
      <w:pPr>
        <w:spacing w:after="360" w:line="259" w:lineRule="auto"/>
      </w:pPr>
      <w:r>
        <w:rPr>
          <w:rFonts w:ascii="Calibri" w:hAnsi="Calibri"/>
          <w:b w:val="0"/>
          <w:sz w:val="22"/>
        </w:rPr>
        <w:t>{{EMPFAENGER}}</w:t>
      </w:r>
    </w:p>
    <w:p>
      <w:pPr>
        <w:spacing w:after="240" w:line="259" w:lineRule="auto"/>
      </w:pPr>
      <w:r>
        <w:rPr>
          <w:rFonts w:ascii="Calibri" w:hAnsi="Calibri"/>
          <w:b/>
          <w:sz w:val="22"/>
        </w:rPr>
        <w:t>{{BETREFF}}</w:t>
      </w:r>
    </w:p>
    <w:p>
      <w:pPr>
        <w:spacing w:after="240" w:line="259" w:lineRule="auto"/>
      </w:pPr>
      <w:r>
        <w:rPr>
          <w:rFonts w:ascii="Calibri" w:hAnsi="Calibri"/>
          <w:b w:val="0"/>
          <w:sz w:val="22"/>
        </w:rPr>
        <w:t>{{ANREDE}}</w:t>
      </w:r>
    </w:p>
    <w:p>
      <w:pPr>
        <w:spacing w:after="240" w:line="259" w:lineRule="auto"/>
      </w:pPr>
      <w:r>
        <w:rPr>
          <w:rFonts w:ascii="Calibri" w:hAnsi="Calibri"/>
          <w:b w:val="0"/>
          <w:sz w:val="22"/>
        </w:rPr>
        <w:t>{{BODY}}</w:t>
      </w:r>
    </w:p>
    <w:p>
      <w:pPr>
        <w:spacing w:after="480" w:line="259" w:lineRule="auto"/>
      </w:pPr>
      <w:r>
        <w:rPr>
          <w:rFonts w:ascii="Calibri" w:hAnsi="Calibri"/>
          <w:b w:val="0"/>
          <w:sz w:val="22"/>
        </w:rPr>
        <w:t>Mit freundlichen Grüßen</w:t>
      </w:r>
    </w:p>
    <w:p>
      <w:pPr>
        <w:spacing w:after="120" w:line="259" w:lineRule="auto"/>
      </w:pPr>
      <w:r>
        <w:rPr>
          <w:rFonts w:ascii="Calibri" w:hAnsi="Calibri"/>
          <w:b w:val="0"/>
          <w:sz w:val="22"/>
        </w:rPr>
        <w:t>{{SIGNATUR}}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